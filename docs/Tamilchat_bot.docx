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9C5C" w14:textId="2B6A958E" w:rsidR="007E7C44" w:rsidRDefault="00FE2890">
      <w:pPr>
        <w:pStyle w:val="Title"/>
      </w:pPr>
      <w:r>
        <w:t>Tamil-support</w:t>
      </w:r>
      <w:r w:rsidR="00000000">
        <w:t xml:space="preserve"> Chatbot Documentation</w:t>
      </w:r>
    </w:p>
    <w:p w14:paraId="73AE5780" w14:textId="77777777" w:rsidR="007E7C44" w:rsidRDefault="00000000">
      <w:pPr>
        <w:pStyle w:val="Heading1"/>
      </w:pPr>
      <w:r>
        <w:t>1. Overview</w:t>
      </w:r>
    </w:p>
    <w:p w14:paraId="025FC0DD" w14:textId="672E44B8" w:rsidR="007E7C44" w:rsidRDefault="00000000">
      <w:r>
        <w:t xml:space="preserve">This </w:t>
      </w:r>
      <w:r w:rsidR="00FE2890">
        <w:t>Tamil</w:t>
      </w:r>
      <w:r w:rsidR="00367977">
        <w:t xml:space="preserve"> </w:t>
      </w:r>
      <w:r>
        <w:t>chatbot application provides intelligent, real-time conversational assistance in Tamil. The application supports text and voice input/output, document/image uploads with OCR and PDF extraction, and live translati</w:t>
      </w:r>
      <w:r w:rsidR="00367977">
        <w:t>on.</w:t>
      </w:r>
    </w:p>
    <w:p w14:paraId="2E769F66" w14:textId="77777777" w:rsidR="007E7C44" w:rsidRDefault="00000000">
      <w:pPr>
        <w:pStyle w:val="Heading1"/>
      </w:pPr>
      <w:r>
        <w:t>2. Features</w:t>
      </w:r>
    </w:p>
    <w:p w14:paraId="17CDDFFB" w14:textId="1584431E" w:rsidR="007E7C44" w:rsidRDefault="00000000">
      <w:r>
        <w:t xml:space="preserve">- </w:t>
      </w:r>
      <w:r w:rsidR="00B9688C">
        <w:t xml:space="preserve">Support </w:t>
      </w:r>
      <w:r>
        <w:t>(Tamil, Engli</w:t>
      </w:r>
      <w:r w:rsidR="00B9688C">
        <w:t>sh</w:t>
      </w:r>
      <w:r>
        <w:t>)</w:t>
      </w:r>
    </w:p>
    <w:p w14:paraId="50165515" w14:textId="77777777" w:rsidR="007E7C44" w:rsidRDefault="00000000">
      <w:r>
        <w:t>- Voice Input via Microphone</w:t>
      </w:r>
    </w:p>
    <w:p w14:paraId="03CAE99D" w14:textId="77777777" w:rsidR="007E7C44" w:rsidRDefault="00000000">
      <w:r>
        <w:t>- Text-to-Speech Output</w:t>
      </w:r>
    </w:p>
    <w:p w14:paraId="1A70DD7E" w14:textId="77777777" w:rsidR="007E7C44" w:rsidRDefault="00000000">
      <w:r>
        <w:t>- File Upload Support (PDF, Image, Text)</w:t>
      </w:r>
    </w:p>
    <w:p w14:paraId="76EDD9C0" w14:textId="77777777" w:rsidR="007E7C44" w:rsidRDefault="00000000">
      <w:r>
        <w:t>- OCR for Image Text Extraction</w:t>
      </w:r>
    </w:p>
    <w:p w14:paraId="1DC796AF" w14:textId="77777777" w:rsidR="007E7C44" w:rsidRDefault="00000000">
      <w:r>
        <w:t>- Real-time Translation using Google Translator</w:t>
      </w:r>
    </w:p>
    <w:p w14:paraId="0CEC7BD6" w14:textId="77777777" w:rsidR="007E7C44" w:rsidRDefault="00000000">
      <w:r>
        <w:t>- Claude 3 Sonnet Integration via OpenRouter</w:t>
      </w:r>
    </w:p>
    <w:p w14:paraId="6757866C" w14:textId="77777777" w:rsidR="007E7C44" w:rsidRDefault="00000000">
      <w:pPr>
        <w:pStyle w:val="Heading1"/>
      </w:pPr>
      <w:r>
        <w:t>3. Technologies Used</w:t>
      </w:r>
    </w:p>
    <w:p w14:paraId="23CCDA97" w14:textId="77777777" w:rsidR="007E7C44" w:rsidRDefault="00000000">
      <w:r>
        <w:t>- Python 3.x</w:t>
      </w:r>
    </w:p>
    <w:p w14:paraId="04EAA847" w14:textId="77777777" w:rsidR="007E7C44" w:rsidRDefault="00000000">
      <w:r>
        <w:t>- PyQt5 for GUI</w:t>
      </w:r>
    </w:p>
    <w:p w14:paraId="394661F8" w14:textId="77777777" w:rsidR="007E7C44" w:rsidRDefault="00000000">
      <w:r>
        <w:t>- gTTS for TTS</w:t>
      </w:r>
    </w:p>
    <w:p w14:paraId="5C292715" w14:textId="77777777" w:rsidR="007E7C44" w:rsidRDefault="00000000">
      <w:r>
        <w:t>- SpeechRecognition for STT</w:t>
      </w:r>
    </w:p>
    <w:p w14:paraId="31CD2F1D" w14:textId="77777777" w:rsidR="007E7C44" w:rsidRDefault="00000000">
      <w:r>
        <w:t>- Tesseract OCR (Tamil/Multilingual)</w:t>
      </w:r>
    </w:p>
    <w:p w14:paraId="27954740" w14:textId="77777777" w:rsidR="007E7C44" w:rsidRDefault="00000000">
      <w:r>
        <w:t>- PyMuPDF (fitz) for PDF text extraction</w:t>
      </w:r>
    </w:p>
    <w:p w14:paraId="24DB2251" w14:textId="77777777" w:rsidR="007E7C44" w:rsidRDefault="00000000">
      <w:r>
        <w:t>- Google Translate (deep_translator)</w:t>
      </w:r>
    </w:p>
    <w:p w14:paraId="05C03C85" w14:textId="77777777" w:rsidR="007E7C44" w:rsidRDefault="00000000">
      <w:r>
        <w:t>- Claude 3 via OpenRouter API</w:t>
      </w:r>
    </w:p>
    <w:p w14:paraId="3ADE6B8C" w14:textId="77777777" w:rsidR="007E7C44" w:rsidRDefault="00000000">
      <w:pPr>
        <w:pStyle w:val="Heading1"/>
      </w:pPr>
      <w:r>
        <w:t>4. Installation Guide</w:t>
      </w:r>
    </w:p>
    <w:p w14:paraId="01D09A4D" w14:textId="77777777" w:rsidR="007E7C44" w:rsidRDefault="00000000">
      <w:r>
        <w:t>1. Install Python 3.x and pip</w:t>
      </w:r>
    </w:p>
    <w:p w14:paraId="3ABC378B" w14:textId="77777777" w:rsidR="007E7C44" w:rsidRDefault="00000000">
      <w:r>
        <w:t>2. Clone the project folder</w:t>
      </w:r>
    </w:p>
    <w:p w14:paraId="61AB927C" w14:textId="77777777" w:rsidR="007E7C44" w:rsidRDefault="00000000">
      <w:r>
        <w:lastRenderedPageBreak/>
        <w:t>3. Install dependencies using pip:</w:t>
      </w:r>
    </w:p>
    <w:p w14:paraId="0E1F785D" w14:textId="77777777" w:rsidR="007E7C44" w:rsidRDefault="00000000">
      <w:r>
        <w:t xml:space="preserve">   pip install -r requirements.txt</w:t>
      </w:r>
    </w:p>
    <w:p w14:paraId="68594F0A" w14:textId="77777777" w:rsidR="007E7C44" w:rsidRDefault="00000000">
      <w:r>
        <w:t>4. Install Tesseract OCR and add its path to your system environment variables.</w:t>
      </w:r>
    </w:p>
    <w:p w14:paraId="453A28DF" w14:textId="77777777" w:rsidR="007E7C44" w:rsidRDefault="00000000">
      <w:r>
        <w:t>5. Run the application:</w:t>
      </w:r>
    </w:p>
    <w:p w14:paraId="633EBE9D" w14:textId="77777777" w:rsidR="007E7C44" w:rsidRDefault="00000000">
      <w:r>
        <w:t xml:space="preserve">   python main.py</w:t>
      </w:r>
    </w:p>
    <w:p w14:paraId="79237170" w14:textId="77777777" w:rsidR="007E7C44" w:rsidRDefault="00000000">
      <w:pPr>
        <w:pStyle w:val="Heading1"/>
      </w:pPr>
      <w:r>
        <w:t>5. Folder Structure</w:t>
      </w:r>
    </w:p>
    <w:p w14:paraId="5FC3BECF" w14:textId="77777777" w:rsidR="007E7C44" w:rsidRDefault="00000000">
      <w:r>
        <w:t>project_root/</w:t>
      </w:r>
    </w:p>
    <w:p w14:paraId="737C0568" w14:textId="77777777" w:rsidR="007E7C44" w:rsidRDefault="00000000">
      <w:r>
        <w:t>├── main.py               # Frontend PyQt5 UI</w:t>
      </w:r>
    </w:p>
    <w:p w14:paraId="77E84A6F" w14:textId="77777777" w:rsidR="007E7C44" w:rsidRDefault="00000000">
      <w:r>
        <w:t>├── app.py                # (Optional) Backend Flask API</w:t>
      </w:r>
    </w:p>
    <w:p w14:paraId="257C74A5" w14:textId="02F977D9" w:rsidR="007E7C44" w:rsidRDefault="00000000">
      <w:r>
        <w:t xml:space="preserve">├── </w:t>
      </w:r>
      <w:r w:rsidR="00833B21" w:rsidRPr="00833B21">
        <w:t>NotoSansTamil-Regular.ttf</w:t>
      </w:r>
      <w:r>
        <w:t xml:space="preserve">      # </w:t>
      </w:r>
      <w:r w:rsidR="00833B21">
        <w:t>Tamil-support font</w:t>
      </w:r>
    </w:p>
    <w:p w14:paraId="32939C35" w14:textId="77777777" w:rsidR="007E7C44" w:rsidRDefault="00000000">
      <w:r>
        <w:t>├── pysellers1.png        # Logo</w:t>
      </w:r>
    </w:p>
    <w:p w14:paraId="63DC74EB" w14:textId="48F68177" w:rsidR="007E7C44" w:rsidRDefault="00000000">
      <w:r>
        <w:t xml:space="preserve">├── </w:t>
      </w:r>
      <w:r w:rsidR="009474DB">
        <w:t>response.</w:t>
      </w:r>
      <w:r w:rsidR="00F4432F">
        <w:t>mp3</w:t>
      </w:r>
      <w:r>
        <w:t xml:space="preserve">       # </w:t>
      </w:r>
      <w:r w:rsidR="00F4432F">
        <w:t>mp3 support</w:t>
      </w:r>
    </w:p>
    <w:p w14:paraId="1B7E4925" w14:textId="77777777" w:rsidR="007E7C44" w:rsidRDefault="00000000">
      <w:r>
        <w:t>├── requirements.txt      # Python dependencies</w:t>
      </w:r>
    </w:p>
    <w:p w14:paraId="56C8C7E3" w14:textId="77777777" w:rsidR="007E7C44" w:rsidRDefault="00000000">
      <w:pPr>
        <w:pStyle w:val="Heading1"/>
      </w:pPr>
      <w:r>
        <w:t>6. Code Walkthrough</w:t>
      </w:r>
    </w:p>
    <w:p w14:paraId="6FA93930" w14:textId="77777777" w:rsidR="007E7C44" w:rsidRDefault="00000000">
      <w:r>
        <w:t>main.py contains the full chatbot application UI using PyQt5.</w:t>
      </w:r>
    </w:p>
    <w:p w14:paraId="4A03CB97" w14:textId="77777777" w:rsidR="007E7C44" w:rsidRDefault="00000000">
      <w:r>
        <w:t>- TamilChatbot class: Defines the full GUI and logic.</w:t>
      </w:r>
    </w:p>
    <w:p w14:paraId="0EA64217" w14:textId="77777777" w:rsidR="007E7C44" w:rsidRDefault="00000000">
      <w:r>
        <w:t>- Communicator class: For UI updates across threads.</w:t>
      </w:r>
    </w:p>
    <w:p w14:paraId="1B4224DB" w14:textId="77777777" w:rsidR="007E7C44" w:rsidRDefault="00000000">
      <w:r>
        <w:t>- handle_file_upload(): Handles text/image/pdf inputs with OCR/PyMuPDF.</w:t>
      </w:r>
    </w:p>
    <w:p w14:paraId="538C9763" w14:textId="77777777" w:rsidR="007E7C44" w:rsidRDefault="00000000">
      <w:r>
        <w:t>- voice_handler(): Uses microphone to get speech input.</w:t>
      </w:r>
    </w:p>
    <w:p w14:paraId="539882C9" w14:textId="77777777" w:rsidR="007E7C44" w:rsidRDefault="00000000">
      <w:r>
        <w:t>- get_answer(): Gets Claude response and translates.</w:t>
      </w:r>
    </w:p>
    <w:p w14:paraId="1CDE4059" w14:textId="77777777" w:rsidR="007E7C44" w:rsidRDefault="00000000">
      <w:r>
        <w:t>- translate_answer(): Translates output to selected language.</w:t>
      </w:r>
    </w:p>
    <w:p w14:paraId="15575C51" w14:textId="77777777" w:rsidR="007E7C44" w:rsidRDefault="00000000">
      <w:r>
        <w:t>- speak_answer(): Converts response to speech using gTTS.</w:t>
      </w:r>
    </w:p>
    <w:p w14:paraId="537D5BED" w14:textId="77777777" w:rsidR="007E7C44" w:rsidRDefault="00000000">
      <w:r>
        <w:t>- update_ui_language(): Dynamically updates button/label translations.</w:t>
      </w:r>
    </w:p>
    <w:p w14:paraId="0B3C7E66" w14:textId="77777777" w:rsidR="007E7C44" w:rsidRDefault="00000000">
      <w:pPr>
        <w:pStyle w:val="Heading1"/>
      </w:pPr>
      <w:r>
        <w:t>7. Best Practices</w:t>
      </w:r>
    </w:p>
    <w:p w14:paraId="2AC9C6BA" w14:textId="77777777" w:rsidR="007E7C44" w:rsidRDefault="00000000">
      <w:r>
        <w:t>- Use QThreads for long tasks if scaling</w:t>
      </w:r>
    </w:p>
    <w:p w14:paraId="19D9A5D7" w14:textId="77777777" w:rsidR="007E7C44" w:rsidRDefault="00000000">
      <w:r>
        <w:lastRenderedPageBreak/>
        <w:t>- Handle exceptions gracefully (TTS/STT/Claude errors)</w:t>
      </w:r>
    </w:p>
    <w:p w14:paraId="4DBBDB88" w14:textId="77777777" w:rsidR="007E7C44" w:rsidRDefault="00000000">
      <w:r>
        <w:t>- Avoid blocking main thread</w:t>
      </w:r>
    </w:p>
    <w:p w14:paraId="3AE1D39D" w14:textId="77777777" w:rsidR="007E7C44" w:rsidRDefault="00000000">
      <w:r>
        <w:t>- Translate only after full Claude response</w:t>
      </w:r>
    </w:p>
    <w:p w14:paraId="047FF466" w14:textId="77777777" w:rsidR="007E7C44" w:rsidRDefault="00000000">
      <w:pPr>
        <w:pStyle w:val="Heading1"/>
      </w:pPr>
      <w:r>
        <w:t>8. Future Enhancements</w:t>
      </w:r>
    </w:p>
    <w:p w14:paraId="3BCF8FAC" w14:textId="77777777" w:rsidR="007E7C44" w:rsidRDefault="00000000">
      <w:r>
        <w:t>- Save chat history per language</w:t>
      </w:r>
    </w:p>
    <w:p w14:paraId="24C7902E" w14:textId="77777777" w:rsidR="007E7C44" w:rsidRDefault="00000000">
      <w:r>
        <w:t>- Add offline mode with local models</w:t>
      </w:r>
    </w:p>
    <w:p w14:paraId="16F2EE42" w14:textId="392BC3F7" w:rsidR="007E7C44" w:rsidRDefault="00000000">
      <w:r>
        <w:t>- Add support for more languages (French, Arabic)</w:t>
      </w:r>
    </w:p>
    <w:p w14:paraId="00AB20A3" w14:textId="77777777" w:rsidR="007E7C44" w:rsidRDefault="00000000">
      <w:r>
        <w:t>- Theme and layout customization</w:t>
      </w:r>
    </w:p>
    <w:p w14:paraId="400FCBB5" w14:textId="77777777" w:rsidR="007E7C44" w:rsidRDefault="00000000">
      <w:pPr>
        <w:pStyle w:val="Heading1"/>
      </w:pPr>
      <w:r>
        <w:t>9. Support</w:t>
      </w:r>
    </w:p>
    <w:p w14:paraId="3906A4F7" w14:textId="77777777" w:rsidR="007E7C44" w:rsidRDefault="00000000">
      <w:r>
        <w:t>For any issues, please contact: contact@pysellers.in</w:t>
      </w:r>
    </w:p>
    <w:sectPr w:rsidR="007E7C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877418">
    <w:abstractNumId w:val="8"/>
  </w:num>
  <w:num w:numId="2" w16cid:durableId="1491948341">
    <w:abstractNumId w:val="6"/>
  </w:num>
  <w:num w:numId="3" w16cid:durableId="2065254004">
    <w:abstractNumId w:val="5"/>
  </w:num>
  <w:num w:numId="4" w16cid:durableId="1798642516">
    <w:abstractNumId w:val="4"/>
  </w:num>
  <w:num w:numId="5" w16cid:durableId="1771123854">
    <w:abstractNumId w:val="7"/>
  </w:num>
  <w:num w:numId="6" w16cid:durableId="1795758348">
    <w:abstractNumId w:val="3"/>
  </w:num>
  <w:num w:numId="7" w16cid:durableId="1012491483">
    <w:abstractNumId w:val="2"/>
  </w:num>
  <w:num w:numId="8" w16cid:durableId="1158611109">
    <w:abstractNumId w:val="1"/>
  </w:num>
  <w:num w:numId="9" w16cid:durableId="90899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8E"/>
    <w:rsid w:val="0029639D"/>
    <w:rsid w:val="002B6283"/>
    <w:rsid w:val="00326F90"/>
    <w:rsid w:val="00367977"/>
    <w:rsid w:val="0046502B"/>
    <w:rsid w:val="00586FA8"/>
    <w:rsid w:val="00622C0A"/>
    <w:rsid w:val="006D6F59"/>
    <w:rsid w:val="00794E9E"/>
    <w:rsid w:val="007E7C44"/>
    <w:rsid w:val="007F5F49"/>
    <w:rsid w:val="00833B21"/>
    <w:rsid w:val="009474DB"/>
    <w:rsid w:val="00982C9F"/>
    <w:rsid w:val="00AA1D8D"/>
    <w:rsid w:val="00B47730"/>
    <w:rsid w:val="00B9688C"/>
    <w:rsid w:val="00CB0664"/>
    <w:rsid w:val="00D510D0"/>
    <w:rsid w:val="00F4432F"/>
    <w:rsid w:val="00F56055"/>
    <w:rsid w:val="00FC693F"/>
    <w:rsid w:val="00FE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5AF24"/>
  <w14:defaultImageDpi w14:val="300"/>
  <w15:docId w15:val="{8CBCFD52-DBC1-4F96-810A-8DF67631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4BEE6F5AE8E4FA2AADF143B88CE4D" ma:contentTypeVersion="10" ma:contentTypeDescription="Create a new document." ma:contentTypeScope="" ma:versionID="2fc7be7ae7022fe63b75ff5b89ab2b8f">
  <xsd:schema xmlns:xsd="http://www.w3.org/2001/XMLSchema" xmlns:xs="http://www.w3.org/2001/XMLSchema" xmlns:p="http://schemas.microsoft.com/office/2006/metadata/properties" xmlns:ns3="c8d25e91-2ca1-47f1-954e-dd654379e7de" targetNamespace="http://schemas.microsoft.com/office/2006/metadata/properties" ma:root="true" ma:fieldsID="9ecae066bd4e4907e160886d60666a63" ns3:_="">
    <xsd:import namespace="c8d25e91-2ca1-47f1-954e-dd654379e7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25e91-2ca1-47f1-954e-dd654379e7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d25e91-2ca1-47f1-954e-dd654379e7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A86BAA-EC64-47F8-97F4-FC8F6374C6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d25e91-2ca1-47f1-954e-dd654379e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2886E3-1761-4898-8550-9093F1F2BD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54B6ED-7355-4207-899C-7A1F30F08F66}">
  <ds:schemaRefs>
    <ds:schemaRef ds:uri="http://schemas.microsoft.com/office/2006/metadata/properties"/>
    <ds:schemaRef ds:uri="http://schemas.microsoft.com/office/infopath/2007/PartnerControls"/>
    <ds:schemaRef ds:uri="c8d25e91-2ca1-47f1-954e-dd654379e7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 Balaji</cp:lastModifiedBy>
  <cp:revision>8</cp:revision>
  <dcterms:created xsi:type="dcterms:W3CDTF">2025-07-15T07:52:00Z</dcterms:created>
  <dcterms:modified xsi:type="dcterms:W3CDTF">2025-07-15T07:59:00Z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0x0101006024BEE6F5AE8E4FA2AADF143B88CE4D</vt:lpwstr>
  </property>
</Properties>
</file>